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교통약자를 위한</w:t>
        <w:br/>
        <w:t>스마트 버스 정류소</w:t>
      </w:r>
    </w:p>
    <w:p>
      <w:pPr>
        <w:pStyle w:val="Subtitle"/>
      </w:pPr>
      <w:r>
        <w:t>전체 설계서</w:t>
      </w:r>
    </w:p>
    <w:p>
      <w:r>
        <w:rPr>
          <w:b w:val="0"/>
        </w:rPr>
        <w:t>2026년 10월 4일  |  검토용 0.2판</w:t>
      </w:r>
    </w:p>
    <w:p>
      <w:r>
        <w:rPr>
          <w:b w:val="0"/>
        </w:rPr>
        <w:t>프로젝트의 방향을 검토하는 문서입니다. 목적과 주요 기능, 장치별 역할, 단계별 목표를 빠르게 파악하고 개발 범위를 정할 때 사용합니다. API 필드와 통신 규격은 별도 상세 기술 문서에서 확인합니다.</w:t>
      </w:r>
    </w:p>
    <w:p>
      <w:r>
        <w:rPr>
          <w:b/>
        </w:rPr>
        <w:t>문서 이용 방법</w:t>
      </w:r>
    </w:p>
    <w:p>
      <w:r>
        <w:rPr>
          <w:b w:val="0"/>
        </w:rPr>
        <w:t>목차 항목을 Ctrl 키를 누른 채 클릭하면 해당 제목으로 이동합니다. Word의 보기 → 탐색 창에서도 제목을 선택할 수 있습니다. 내용을 수정한 뒤 목차에서 마우스 오른쪽 버튼 → 필드 업데이트 → 목차 전체 업데이트를 선택하세요.</w:t>
      </w:r>
    </w:p>
    <w:p>
      <w:r>
        <w:rPr>
          <w:b/>
        </w:rPr>
        <w:t>자동 목차</w:t>
      </w:r>
    </w:p>
    <w:p>
      <w:r>
        <w:fldChar w:fldCharType="begin"/>
      </w:r>
      <w:r>
        <w:instrText> TOC \o "1-1" \h \z \u </w:instrText>
      </w:r>
      <w:r>
        <w:fldChar w:fldCharType="separate"/>
      </w:r>
    </w:p>
    <w:p>
      <w:pPr>
        <w:tabs>
          <w:tab w:pos="9720" w:val="right"/>
        </w:tabs>
        <w:spacing w:after="140"/>
      </w:pPr>
      <w:hyperlink w:anchor="Section1" w:history="1">
        <w:r>
          <w:rPr/>
          <w:t>프로젝트 목적과 주요 기능</w:t>
        </w:r>
      </w:hyperlink>
      <w:r>
        <w:tab/>
        <w:t>2</w:t>
      </w:r>
    </w:p>
    <w:p>
      <w:pPr>
        <w:tabs>
          <w:tab w:pos="9720" w:val="right"/>
        </w:tabs>
        <w:spacing w:after="140"/>
      </w:pPr>
      <w:hyperlink w:anchor="Section2" w:history="1">
        <w:r>
          <w:rPr/>
          <w:t>시스템 구성과 개발 범위</w:t>
        </w:r>
      </w:hyperlink>
      <w:r>
        <w:tab/>
        <w:t>3</w:t>
      </w:r>
    </w:p>
    <w:p>
      <w:pPr>
        <w:tabs>
          <w:tab w:pos="9720" w:val="right"/>
        </w:tabs>
        <w:spacing w:after="140"/>
      </w:pPr>
      <w:hyperlink w:anchor="Section3" w:history="1">
        <w:r>
          <w:rPr/>
          <w:t>개발 단계와 결정 사항</w:t>
        </w:r>
      </w:hyperlink>
      <w:r>
        <w:tab/>
        <w:t>4</w:t>
      </w:r>
    </w:p>
    <w:p>
      <w:r>
        <w:fldChar w:fldCharType="end"/>
      </w:r>
    </w:p>
    <w:p>
      <w:bookmarkStart w:id="1" w:name="Section1"/>
      <w:pPr>
        <w:pStyle w:val="Heading1"/>
        <w:pageBreakBefore/>
      </w:pPr>
      <w:r>
        <w:t>프로젝트 목적과 주요 기능</w:t>
      </w:r>
      <w:bookmarkEnd w:id="1"/>
    </w:p>
    <w:p>
      <w:r>
        <w:rPr>
          <w:b w:val="0"/>
        </w:rPr>
        <w:t>집 근처 정류소 한 곳의 버스 도착 예측 정보를 가져와 큰 글씨와 음성, 빛과 소리로 안내합니다. 교통약자가 정보를 쉽게 확인하면서 일반 이용자도 관심 버스 선택과 휴대폰 페이지를 편리하게 사용할 수 있도록 합니다.</w:t>
      </w:r>
    </w:p>
    <w:p>
      <w:pPr>
        <w:pStyle w:val="Heading2"/>
      </w:pPr>
      <w:r>
        <w:t>대상과 기본 목표</w:t>
      </w:r>
    </w:p>
    <w:p>
      <w:r>
        <w:rPr>
          <w:b w:val="0"/>
        </w:rPr>
        <w:t>시력이 낮거나 작은 조작이 어려운 이용자, 청각 안내를 듣기 어려운 이용자, 여러 노선 중 자신이 탈 버스를 확인하려는 이용자를 고려합니다. 색상이나 소리 한 가지에 의존하지 않고 글자와 아이콘을 함께 제공합니다.</w:t>
      </w:r>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vAlign w:val="center"/>
            <w:shd w:fill="DCEAF2"/>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sz w:val="18"/>
              </w:rPr>
              <w:t>주요 기능</w:t>
            </w:r>
          </w:p>
        </w:tc>
        <w:tc>
          <w:tcPr>
            <w:tcW w:type="dxa" w:w="7776"/>
            <w:vAlign w:val="center"/>
            <w:shd w:fill="DCEAF2"/>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sz w:val="18"/>
              </w:rPr>
              <w:t>제공할 내용</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실시간 정보</w:t>
            </w:r>
          </w:p>
        </w:tc>
        <w:tc>
          <w:tcPr>
            <w:tcW w:type="dxa" w:w="7776"/>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노선명, 도착 예상 시간, 남은 정류장, 갱신 상태</w:t>
            </w:r>
          </w:p>
        </w:tc>
      </w:tr>
      <w:tr>
        <w:trPr>
          <w:cantSplit/>
        </w:trPr>
        <w:tc>
          <w:tcPr>
            <w:tcW w:type="dxa" w:w="2304"/>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관심 버스 선택</w:t>
            </w:r>
          </w:p>
        </w:tc>
        <w:tc>
          <w:tcPr>
            <w:tcW w:type="dxa" w:w="7776"/>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화면 또는 물리 버튼으로 관심 노선 선택과 해제</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도착 임박 표시</w:t>
            </w:r>
          </w:p>
        </w:tc>
        <w:tc>
          <w:tcPr>
            <w:tcW w:type="dxa" w:w="7776"/>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선택 노선이 기준 시간 이내이면 화면과 LED로 표시</w:t>
            </w:r>
          </w:p>
        </w:tc>
      </w:tr>
      <w:tr>
        <w:trPr>
          <w:cantSplit/>
        </w:trPr>
        <w:tc>
          <w:tcPr>
            <w:tcW w:type="dxa" w:w="2304"/>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도착 알림</w:t>
            </w:r>
          </w:p>
        </w:tc>
        <w:tc>
          <w:tcPr>
            <w:tcW w:type="dxa" w:w="7776"/>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임박한 도착 대상에 짧은 부저 알림을 한 번 제공</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큰 글씨 안내</w:t>
            </w:r>
          </w:p>
        </w:tc>
        <w:tc>
          <w:tcPr>
            <w:tcW w:type="dxa" w:w="7776"/>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관심 노선과 도착 시간을 크게 표시</w:t>
            </w:r>
          </w:p>
        </w:tc>
      </w:tr>
      <w:tr>
        <w:trPr>
          <w:cantSplit/>
        </w:trPr>
        <w:tc>
          <w:tcPr>
            <w:tcW w:type="dxa" w:w="2304"/>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저상버스 표시</w:t>
            </w:r>
          </w:p>
        </w:tc>
        <w:tc>
          <w:tcPr>
            <w:tcW w:type="dxa" w:w="7776"/>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도착 예정 차량별 유형 표시, 미제공은 정보 없음</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간편 음성 안내</w:t>
            </w:r>
          </w:p>
        </w:tc>
        <w:tc>
          <w:tcPr>
            <w:tcW w:type="dxa" w:w="7776"/>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큰 안내 버튼을 눌러 한국어 안내 요청</w:t>
            </w:r>
          </w:p>
        </w:tc>
      </w:tr>
      <w:tr>
        <w:trPr>
          <w:cantSplit/>
        </w:trPr>
        <w:tc>
          <w:tcPr>
            <w:tcW w:type="dxa" w:w="2304"/>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휴대폰 안내 페이지</w:t>
            </w:r>
          </w:p>
        </w:tc>
        <w:tc>
          <w:tcPr>
            <w:tcW w:type="dxa" w:w="7776"/>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QR로 같은 정류소 정보 확인, 개인 관심 노선 선택</w:t>
            </w:r>
          </w:p>
        </w:tc>
      </w:tr>
    </w:tbl>
    <w:p>
      <w:pPr>
        <w:spacing w:after="0"/>
      </w:pPr>
    </w:p>
    <w:p>
      <w:pPr>
        <w:pStyle w:val="Heading2"/>
      </w:pPr>
      <w:r>
        <w:t>정보 표현 원칙</w:t>
      </w:r>
    </w:p>
    <w:p>
      <w:r>
        <w:rPr>
          <w:b w:val="0"/>
        </w:rPr>
        <w:t>도착 시간은 예측값이므로 “약 3분 후 도착 예정”처럼 표시합니다. 도착 정보 없음, 조회 실패, 오래된 정보를 서로 구별합니다. 저상버스 여부도 정보가 없으면 일반버스라고 추측하지 않습니다.</w:t>
      </w:r>
    </w:p>
    <w:p>
      <w:bookmarkStart w:id="2" w:name="Section2"/>
      <w:pPr>
        <w:pStyle w:val="Heading1"/>
        <w:pageBreakBefore/>
      </w:pPr>
      <w:r>
        <w:t>시스템 구성과 개발 범위</w:t>
      </w:r>
      <w:bookmarkEnd w:id="2"/>
    </w:p>
    <w:p>
      <w:r>
        <w:rPr>
          <w:b w:val="0"/>
        </w:rPr>
        <w:t>Python이 버스 정보와 공용 상태를 관리하고 Arduino가 버튼과 LED·부저를 담당합니다. 최초 버전은 USB 시리얼로 연결하고, WiFi 통신은 전체 기능을 확인한 후 확장합니다.</w:t>
      </w:r>
    </w:p>
    <w:tbl>
      <w:tblPr>
        <w:tblW w:type="auto" w:w="0"/>
        <w:jc w:val="center"/>
        <w:tblLayout w:type="fixed"/>
        <w:tblLook w:firstColumn="1" w:firstRow="1" w:lastColumn="0" w:lastRow="0" w:noHBand="0" w:noVBand="1" w:val="04A0"/>
      </w:tblPr>
      <w:tblGrid>
        <w:gridCol w:w="2592"/>
        <w:gridCol w:w="7488"/>
      </w:tblGrid>
      <w:tr>
        <w:trPr>
          <w:tblHeader/>
          <w:cantSplit/>
        </w:trPr>
        <w:tc>
          <w:tcPr>
            <w:tcW w:type="dxa" w:w="2592"/>
            <w:vAlign w:val="center"/>
            <w:shd w:fill="DCEAF2"/>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sz w:val="18"/>
              </w:rPr>
              <w:t>구성 요소</w:t>
            </w:r>
          </w:p>
        </w:tc>
        <w:tc>
          <w:tcPr>
            <w:tcW w:type="dxa" w:w="7488"/>
            <w:vAlign w:val="center"/>
            <w:shd w:fill="DCEAF2"/>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sz w:val="18"/>
              </w:rPr>
              <w:t>담당 역할</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Python 공통 서비스</w:t>
            </w:r>
          </w:p>
        </w:tc>
        <w:tc>
          <w:tcPr>
            <w:tcW w:type="dxa" w:w="7488"/>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OpenAPI 조회, 데이터 정리와 캐시, 공용 선택, 알림 판단</w:t>
            </w:r>
          </w:p>
        </w:tc>
      </w:tr>
      <w:tr>
        <w:trPr>
          <w:cantSplit/>
        </w:trPr>
        <w:tc>
          <w:tcPr>
            <w:tcW w:type="dxa" w:w="2592"/>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공용 PC 화면</w:t>
            </w:r>
          </w:p>
        </w:tc>
        <w:tc>
          <w:tcPr>
            <w:tcW w:type="dxa" w:w="7488"/>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노선 목록, 큰 글씨, 공용 선택과 설정 표시</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Arduino UNO R4 WiFi</w:t>
            </w:r>
          </w:p>
        </w:tc>
        <w:tc>
          <w:tcPr>
            <w:tcW w:type="dxa" w:w="7488"/>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버튼 이벤트 전달, LED와 부저 제어</w:t>
            </w:r>
          </w:p>
        </w:tc>
      </w:tr>
      <w:tr>
        <w:trPr>
          <w:cantSplit/>
        </w:trPr>
        <w:tc>
          <w:tcPr>
            <w:tcW w:type="dxa" w:w="2592"/>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PC 음성 및 스피커</w:t>
            </w:r>
          </w:p>
        </w:tc>
        <w:tc>
          <w:tcPr>
            <w:tcW w:type="dxa" w:w="7488"/>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공용 안내 요청에 한국어 음성 출력</w:t>
            </w:r>
          </w:p>
        </w:tc>
      </w:tr>
      <w:tr>
        <w:trPr>
          <w:cantSplit/>
        </w:trPr>
        <w:tc>
          <w:tcPr>
            <w:tcW w:type="dxa" w:w="2592"/>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휴대폰 브라우저</w:t>
            </w:r>
          </w:p>
        </w:tc>
        <w:tc>
          <w:tcPr>
            <w:tcW w:type="dxa" w:w="7488"/>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개인 선택과 도착 정보 표시, 공용 선택과 분리</w:t>
            </w:r>
          </w:p>
        </w:tc>
      </w:tr>
    </w:tbl>
    <w:p>
      <w:pPr>
        <w:spacing w:after="0"/>
      </w:pPr>
    </w:p>
    <w:p>
      <w:pPr>
        <w:pStyle w:val="Heading2"/>
      </w:pPr>
      <w:r>
        <w:t>권장 구현 구성</w:t>
      </w:r>
    </w:p>
    <w:p>
      <w:r>
        <w:rPr>
          <w:b w:val="0"/>
        </w:rPr>
        <w:t>화면은 Streamlit, 공통 서비스는 Python과 간단한 FastAPI 인터페이스를 추천합니다. 서비스 한 곳만 외부 API와 시리얼 포트를 관리하여 휴대폰 접속자가 늘어도 중복 조회나 소리 알림이 생기지 않도록 합니다. 이 구성은 추천안이며 아직 상세 개발 방식은 확정되지 않았습니다.</w:t>
      </w:r>
    </w:p>
    <w:p>
      <w:pPr>
        <w:pStyle w:val="Heading2"/>
      </w:pPr>
      <w:r>
        <w:t>초기 제작 범위</w:t>
      </w:r>
    </w:p>
    <w:p>
      <w:r>
        <w:rPr>
          <w:b w:val="0"/>
        </w:rPr>
        <w:t>실제 정류소 한 곳의 한 방향을 고정합니다. 공용 관심 노선은 1개, 개인 관심 노선은 접속자별 1개를 추천합니다. PC 화면과 작은 정류소 모형으로 제작하고 버튼 3개, 네오픽셀, 부저, PC 스피커를 사용합니다.</w:t>
      </w:r>
    </w:p>
    <w:p>
      <w:pPr>
        <w:pStyle w:val="Heading2"/>
      </w:pPr>
      <w:r>
        <w:t>확장 항목</w:t>
      </w:r>
    </w:p>
    <w:p>
      <w:r>
        <w:rPr>
          <w:b w:val="0"/>
        </w:rPr>
        <w:t>자동 차양, 온습도·미세먼지 센서, 팬, 대기 인원 추정은 초기 범위에서 제외합니다. 휴대폰 페이지를 닫은 뒤에도 동작하는 푸시 알림과 실제 버스 기사에게 승차 의사를 전달하는 기능도 별도 프로젝트 범위입니다.</w:t>
      </w:r>
    </w:p>
    <w:p>
      <w:pPr>
        <w:pStyle w:val="Heading2"/>
      </w:pPr>
      <w:r>
        <w:t>문서별 사용 목적</w:t>
      </w:r>
    </w:p>
    <w:p>
      <w:r>
        <w:rPr>
          <w:b w:val="0"/>
        </w:rPr>
        <w:t>전체 설계서는 방향 검토, 상세 기술 문서는 코딩 참고, 개발 체크리스트는 작업 기록에 사용합니다. 체크리스트의 가상 작업은 기능과 구현 방식을 결정한 뒤 수정합니다.</w:t>
      </w:r>
    </w:p>
    <w:p>
      <w:bookmarkStart w:id="3" w:name="Section3"/>
      <w:pPr>
        <w:pStyle w:val="Heading1"/>
        <w:pageBreakBefore/>
      </w:pPr>
      <w:r>
        <w:t>개발 단계와 결정 사항</w:t>
      </w:r>
      <w:bookmarkEnd w:id="3"/>
    </w:p>
    <w:tbl>
      <w:tblPr>
        <w:tblW w:type="auto" w:w="0"/>
        <w:jc w:val="center"/>
        <w:tblLayout w:type="fixed"/>
        <w:tblLook w:firstColumn="1" w:firstRow="1" w:lastColumn="0" w:lastRow="0" w:noHBand="0" w:noVBand="1" w:val="04A0"/>
      </w:tblPr>
      <w:tblGrid>
        <w:gridCol w:w="1584"/>
        <w:gridCol w:w="4752"/>
        <w:gridCol w:w="3744"/>
      </w:tblGrid>
      <w:tr>
        <w:trPr>
          <w:tblHeader/>
          <w:cantSplit/>
        </w:trPr>
        <w:tc>
          <w:tcPr>
            <w:tcW w:type="dxa" w:w="1584"/>
            <w:vAlign w:val="center"/>
            <w:shd w:fill="DCEAF2"/>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sz w:val="18"/>
              </w:rPr>
              <w:t>단계</w:t>
            </w:r>
          </w:p>
        </w:tc>
        <w:tc>
          <w:tcPr>
            <w:tcW w:type="dxa" w:w="4752"/>
            <w:vAlign w:val="center"/>
            <w:shd w:fill="DCEAF2"/>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sz w:val="18"/>
              </w:rPr>
              <w:t>핵심 작업</w:t>
            </w:r>
          </w:p>
        </w:tc>
        <w:tc>
          <w:tcPr>
            <w:tcW w:type="dxa" w:w="3744"/>
            <w:vAlign w:val="center"/>
            <w:shd w:fill="DCEAF2"/>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sz w:val="18"/>
              </w:rPr>
              <w:t>완료 목표</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1 대상 확인</w:t>
            </w:r>
          </w:p>
        </w:tc>
        <w:tc>
          <w:tcPr>
            <w:tcW w:type="dxa" w:w="4752"/>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정류소와 방향, API ID, 실제 응답 확인</w:t>
            </w:r>
          </w:p>
        </w:tc>
        <w:tc>
          <w:tcPr>
            <w:tcW w:type="dxa" w:w="3744"/>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정류소 설정과 안전한 샘플 응답 확보</w:t>
            </w:r>
          </w:p>
        </w:tc>
      </w:tr>
      <w:tr>
        <w:trPr>
          <w:cantSplit/>
        </w:trPr>
        <w:tc>
          <w:tcPr>
            <w:tcW w:type="dxa" w:w="1584"/>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2 화면 기본</w:t>
            </w:r>
          </w:p>
        </w:tc>
        <w:tc>
          <w:tcPr>
            <w:tcW w:type="dxa" w:w="4752"/>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정규화, 캐시, 목록, 저상·큰 글씨 표시</w:t>
            </w:r>
          </w:p>
        </w:tc>
        <w:tc>
          <w:tcPr>
            <w:tcW w:type="dxa" w:w="3744"/>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하드웨어 없이 정보 확인</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3 장치 연결</w:t>
            </w:r>
          </w:p>
        </w:tc>
        <w:tc>
          <w:tcPr>
            <w:tcW w:type="dxa" w:w="4752"/>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버튼, LED, 부저, USB 통신</w:t>
            </w:r>
          </w:p>
        </w:tc>
        <w:tc>
          <w:tcPr>
            <w:tcW w:type="dxa" w:w="3744"/>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입력과 출력이 안정적으로 전달</w:t>
            </w:r>
          </w:p>
        </w:tc>
      </w:tr>
      <w:tr>
        <w:trPr>
          <w:cantSplit/>
        </w:trPr>
        <w:tc>
          <w:tcPr>
            <w:tcW w:type="dxa" w:w="1584"/>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4 안내 기능</w:t>
            </w:r>
          </w:p>
        </w:tc>
        <w:tc>
          <w:tcPr>
            <w:tcW w:type="dxa" w:w="4752"/>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선택, 임박 판단, 중복 방지, 한국어 음성</w:t>
            </w:r>
          </w:p>
        </w:tc>
        <w:tc>
          <w:tcPr>
            <w:tcW w:type="dxa" w:w="3744"/>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모의 상황에서 일관된 안내</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5 모바일</w:t>
            </w:r>
          </w:p>
        </w:tc>
        <w:tc>
          <w:tcPr>
            <w:tcW w:type="dxa" w:w="4752"/>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개인 선택, QR, 같은 WiFi 접속</w:t>
            </w:r>
          </w:p>
        </w:tc>
        <w:tc>
          <w:tcPr>
            <w:tcW w:type="dxa" w:w="3744"/>
            <w:vAlign w:val="center"/>
            <w:shd w:fill="FFFFFF"/>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공용과 두 휴대폰 선택 독립</w:t>
            </w:r>
          </w:p>
        </w:tc>
      </w:tr>
      <w:tr>
        <w:trPr>
          <w:cantSplit/>
        </w:trPr>
        <w:tc>
          <w:tcPr>
            <w:tcW w:type="dxa" w:w="1584"/>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6 통합 확인</w:t>
            </w:r>
          </w:p>
        </w:tc>
        <w:tc>
          <w:tcPr>
            <w:tcW w:type="dxa" w:w="4752"/>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실제 API, 장애, 시연 모드, 실행 문서</w:t>
            </w:r>
          </w:p>
        </w:tc>
        <w:tc>
          <w:tcPr>
            <w:tcW w:type="dxa" w:w="3744"/>
            <w:vAlign w:val="center"/>
            <w:shd w:fill="F7F9FB"/>
            <w:tcBorders>
              <w:top w:val="single" w:sz="4" w:color="D9D9D9"/>
              <w:left w:val="single" w:sz="4" w:color="D9D9D9"/>
              <w:bottom w:val="single" w:sz="4" w:color="D9D9D9"/>
              <w:right w:val="single" w:sz="4" w:color="D9D9D9"/>
            </w:tcBorders>
            <w:tcMar>
              <w:top w:w="45" w:type="dxa"/>
              <w:bottom w:w="45" w:type="dxa"/>
              <w:left w:w="100" w:type="dxa"/>
              <w:right w:w="100" w:type="dxa"/>
            </w:tcMar>
          </w:tcPr>
          <w:p>
            <w:pPr>
              <w:spacing w:after="20" w:before="20" w:line="240" w:lineRule="auto"/>
            </w:pPr>
            <w:r>
              <w:rPr>
                <w:b w:val="0"/>
                <w:sz w:val="18"/>
              </w:rPr>
              <w:t>재현 가능한 시연</w:t>
            </w:r>
          </w:p>
        </w:tc>
      </w:tr>
    </w:tbl>
    <w:p>
      <w:pPr>
        <w:spacing w:after="0"/>
      </w:pPr>
    </w:p>
    <w:p>
      <w:pPr>
        <w:pStyle w:val="Heading2"/>
      </w:pPr>
      <w:r>
        <w:t>아직 결정하지 않은 사항</w:t>
      </w:r>
    </w:p>
    <w:p>
      <w:r>
        <w:rPr>
          <w:b w:val="0"/>
        </w:rPr>
        <w:t>정류소와 방향, API 제공 기관, 버튼 조작 방식, LED 색상과 부저 패턴, 알림 중복 방지의 도착 주기 기준, 한국어 음성 도구를 결정해야 합니다. 휴대폰은 같은 WiFi 접속부터 구현하고 외부 공개 여부는 추후 정합니다.</w:t>
      </w:r>
    </w:p>
    <w:p>
      <w:pPr>
        <w:pStyle w:val="Heading2"/>
      </w:pPr>
      <w:r>
        <w:t>사용자 흐름과 프로그램 흐름</w:t>
      </w:r>
    </w:p>
    <w:p>
      <w:r>
        <w:rPr>
          <w:b w:val="0"/>
        </w:rPr>
        <w:t>두 흐름은 이번 문서에서 확정하지 않습니다. 사용자가 원하는 조작 방식을 검토한 후 별도 문서로 작성합니다. 개발 단계는 작업 순서에 대한 제안이며 프로그램 실행 순서를 뜻하지 않습니다.</w:t>
      </w:r>
    </w:p>
    <w:p>
      <w:pPr>
        <w:pStyle w:val="Heading2"/>
      </w:pPr>
      <w:r>
        <w:t>전체 완료 기준</w:t>
      </w:r>
    </w:p>
    <w:p>
      <w:r>
        <w:rPr>
          <w:b w:val="0"/>
        </w:rPr>
        <w:t>정류소와 방향이 정확하고, 관심 노선 안내가 작동하며, 최신 정보에서만 새 자동 알림이 발생해야 합니다. 화면 갱신이나 휴대폰 추가 접속으로 부저가 중복되지 않아야 하고, 연결 실패가 발생해도 상태를 알아볼 수 있어야 합니다.</w:t>
      </w:r>
    </w:p>
    <w:p>
      <w:r>
        <w:rPr>
          <w:b w:val="0"/>
        </w:rPr>
        <w:t>변경 기록: 날짜 __________  변경 내용 __________________________  이유 __________________________</w:t>
      </w:r>
    </w:p>
    <w:sectPr w:rsidR="00FC693F" w:rsidRPr="0006063C" w:rsidSect="00034616">
      <w:footerReference w:type="default" r:id="rId9"/>
      <w:pgSz w:w="12240" w:h="15840"/>
      <w:pgMar w:top="1037"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전체 설계서  |  </w:t>
    </w:r>
    <w:r>
      <w:rPr>
        <w:sz w:val="16"/>
      </w:rPr>
      <w:fldChar w:fldCharType="begin"/>
    </w:r>
    <w:r>
      <w:rPr>
        <w:sz w:val="16"/>
      </w:rPr>
      <w:instrText> PAGE </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Noto Sans CJK KR" w:hAnsi="Noto Sans CJK KR" w:eastAsia="Noto Sans CJK KR" w:cs="Noto Sans CJK KR"/>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Noto Sans CJK KR" w:hAnsi="Noto Sans CJK KR" w:eastAsia="Noto Sans CJK KR" w:cs="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Noto Sans CJK KR" w:hAnsi="Noto Sans CJK KR" w:eastAsia="Noto Sans CJK KR" w:cs="Noto Sans CJK KR"/>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Noto Sans CJK KR" w:hAnsi="Noto Sans CJK KR" w:eastAsia="Noto Sans CJK KR" w:cs="Noto Sans CJK KR"/>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oto Sans CJK KR" w:hAnsi="Noto Sans CJK KR" w:eastAsia="Noto Sans CJK KR" w:cs="Noto Sans CJK KR"/>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교통약자를 위한 스마트 버스 정류소 전체 설계서</dc:title>
  <dc:subject>프로젝트의 방향을 검토하는 문서입니다. 목적과 주요 기능, 장치별 역할, 단계별 목표를 빠르게 파악하고 개발 범위를 정할 때 사용합니다. API 필드와 통신 규격은 별도 상세 기술 문서에서 확인합니다.</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